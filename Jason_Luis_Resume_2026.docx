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DA5C" w14:textId="77777777" w:rsidR="00836F3D" w:rsidRDefault="00236F44">
      <w:pPr>
        <w:pStyle w:val="Name"/>
        <w:jc w:val="center"/>
      </w:pPr>
      <w:r>
        <w:t>JASON LUIS</w:t>
      </w:r>
    </w:p>
    <w:p w14:paraId="3416B617" w14:textId="77777777" w:rsidR="00836F3D" w:rsidRDefault="00236F44">
      <w:pPr>
        <w:spacing w:after="20"/>
        <w:jc w:val="center"/>
      </w:pPr>
      <w:r>
        <w:t>Los Angeles, CA  |  (323) 605-8421  |  jluis.AV2018@gmail.com</w:t>
      </w:r>
    </w:p>
    <w:p w14:paraId="749CA4C2" w14:textId="5FEBB13A" w:rsidR="00BB1DE9" w:rsidRDefault="00236F44">
      <w:pPr>
        <w:spacing w:after="20"/>
        <w:jc w:val="center"/>
      </w:pPr>
      <w:r>
        <w:t xml:space="preserve">Portfolio: </w:t>
      </w:r>
      <w:hyperlink r:id="rId6" w:history="1">
        <w:r w:rsidR="00BB1DE9" w:rsidRPr="00687E44">
          <w:rPr>
            <w:rStyle w:val="Hyperlink"/>
          </w:rPr>
          <w:t>https://jasonl00.github.io</w:t>
        </w:r>
      </w:hyperlink>
    </w:p>
    <w:p w14:paraId="659C484A" w14:textId="5F684EAF" w:rsidR="00BB1DE9" w:rsidRDefault="00236F44" w:rsidP="00BB1DE9">
      <w:pPr>
        <w:spacing w:after="20"/>
        <w:jc w:val="center"/>
      </w:pPr>
      <w:r>
        <w:t xml:space="preserve"> GitHub: </w:t>
      </w:r>
      <w:hyperlink r:id="rId7" w:history="1">
        <w:r w:rsidR="00BB1DE9" w:rsidRPr="00687E44">
          <w:rPr>
            <w:rStyle w:val="Hyperlink"/>
          </w:rPr>
          <w:t>https://github.com/Jasonl00</w:t>
        </w:r>
      </w:hyperlink>
    </w:p>
    <w:p w14:paraId="58FBA5BF" w14:textId="05F5C517" w:rsidR="00BB1DE9" w:rsidRDefault="00236F44" w:rsidP="00BB1DE9">
      <w:pPr>
        <w:spacing w:after="20"/>
        <w:jc w:val="center"/>
      </w:pPr>
      <w:r>
        <w:t xml:space="preserve">LinkedIn: </w:t>
      </w:r>
      <w:hyperlink r:id="rId8" w:history="1">
        <w:r w:rsidR="00BB1DE9" w:rsidRPr="00687E44">
          <w:rPr>
            <w:rStyle w:val="Hyperlink"/>
          </w:rPr>
          <w:t>https://www.linkedin.com/in/jason-luis-2b6494253</w:t>
        </w:r>
      </w:hyperlink>
    </w:p>
    <w:p w14:paraId="3F72698F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PROFESSIONAL SUMMARY</w:t>
      </w:r>
    </w:p>
    <w:p w14:paraId="234865E6" w14:textId="77777777" w:rsidR="00836F3D" w:rsidRDefault="00236F44">
      <w:pPr>
        <w:ind w:left="86"/>
      </w:pPr>
      <w:r>
        <w:t>Cloud Computing associate degree student with hands-on academic experience deploying AWS infrastructure, administering Linux servers, and configuring cloud networking and VPN services. Skilled in Python, C++, and web technologies; brings 7+ years of customer-facing retail experience. Seeking an IT support, cloud support, or technology internship opportunity.</w:t>
      </w:r>
    </w:p>
    <w:p w14:paraId="2B79DEF4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TECHNICAL SKILLS</w:t>
      </w:r>
    </w:p>
    <w:p w14:paraId="7D6B0B88" w14:textId="77777777" w:rsidR="00836F3D" w:rsidRDefault="00236F44">
      <w:pPr>
        <w:ind w:left="86"/>
      </w:pPr>
      <w:r>
        <w:rPr>
          <w:b/>
        </w:rPr>
        <w:t xml:space="preserve">Cloud — </w:t>
      </w:r>
      <w:r>
        <w:t>AWS EC2, Amazon S3, Amazon VPC, IAM, security groups, subnets, route tables, internet gateways</w:t>
      </w:r>
    </w:p>
    <w:p w14:paraId="0EA658E5" w14:textId="77777777" w:rsidR="00836F3D" w:rsidRDefault="00236F44">
      <w:pPr>
        <w:ind w:left="86"/>
      </w:pPr>
      <w:r>
        <w:rPr>
          <w:b/>
        </w:rPr>
        <w:t xml:space="preserve">Systems &amp; Networking — </w:t>
      </w:r>
      <w:r>
        <w:t>Ubuntu Linux, Windows Server, SSH, DNS, WireGuard, PiVPN, Pi-hole, VPN connectivity, ICMP</w:t>
      </w:r>
    </w:p>
    <w:p w14:paraId="1EACFFAB" w14:textId="77777777" w:rsidR="00836F3D" w:rsidRDefault="00236F44">
      <w:pPr>
        <w:ind w:left="86"/>
      </w:pPr>
      <w:r>
        <w:rPr>
          <w:b/>
        </w:rPr>
        <w:t xml:space="preserve">Programming &amp; Web — </w:t>
      </w:r>
      <w:r>
        <w:t>Python, C++, HTML5, CSS, Bootstrap, WordPress</w:t>
      </w:r>
    </w:p>
    <w:p w14:paraId="6DD8F89E" w14:textId="77777777" w:rsidR="00836F3D" w:rsidRDefault="00236F44">
      <w:pPr>
        <w:ind w:left="86"/>
      </w:pPr>
      <w:r>
        <w:rPr>
          <w:b/>
        </w:rPr>
        <w:t xml:space="preserve">Development Tools — </w:t>
      </w:r>
      <w:r>
        <w:t>Git (version control), GitHub (source code hosting and project documentation)</w:t>
      </w:r>
    </w:p>
    <w:p w14:paraId="37C6B9C3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TECHNICAL PROJECTS</w:t>
      </w:r>
    </w:p>
    <w:p w14:paraId="5DD14B20" w14:textId="77777777" w:rsidR="00836F3D" w:rsidRDefault="00236F44">
      <w:pPr>
        <w:ind w:left="86"/>
      </w:pPr>
      <w:r>
        <w:rPr>
          <w:b/>
        </w:rPr>
        <w:t>AWS EC2 VPN &amp; DNS Filtering | Oct 2026</w:t>
      </w:r>
      <w:r>
        <w:rPr>
          <w:b/>
        </w:rPr>
        <w:br/>
      </w:r>
      <w:r>
        <w:t>Deployed Ubuntu on Amazon EC2; installed Pi-hole and PiVPN, configured WireGuard and AWS security group access, and verified mobile VPN connectivity and access to the Pi-hole administration dashboard.</w:t>
      </w:r>
    </w:p>
    <w:p w14:paraId="413BE9EF" w14:textId="77777777" w:rsidR="00836F3D" w:rsidRDefault="00236F44">
      <w:pPr>
        <w:ind w:left="86"/>
      </w:pPr>
      <w:r>
        <w:rPr>
          <w:b/>
        </w:rPr>
        <w:t>AWS VPC Networking | Oct 2026</w:t>
      </w:r>
      <w:r>
        <w:rPr>
          <w:b/>
        </w:rPr>
        <w:br/>
      </w:r>
      <w:r>
        <w:t>Created a VPC with public and private subnets, route tables, and an internet gateway; configured EC2 networking and security group settings for connectivity exercises.</w:t>
      </w:r>
    </w:p>
    <w:p w14:paraId="328A5176" w14:textId="77C8F37D" w:rsidR="00836F3D" w:rsidRDefault="00236F44">
      <w:pPr>
        <w:ind w:left="86"/>
      </w:pPr>
      <w:r>
        <w:rPr>
          <w:b/>
        </w:rPr>
        <w:t xml:space="preserve">AWS S3 Static Website Hosting | </w:t>
      </w:r>
      <w:r w:rsidR="00BB1DE9">
        <w:rPr>
          <w:b/>
        </w:rPr>
        <w:t xml:space="preserve">Oct </w:t>
      </w:r>
      <w:r>
        <w:rPr>
          <w:b/>
        </w:rPr>
        <w:t>2026</w:t>
      </w:r>
      <w:r>
        <w:rPr>
          <w:b/>
        </w:rPr>
        <w:br/>
      </w:r>
      <w:r>
        <w:t>Published an HTML/Bootstrap static website using Amazon S3; configured website hosting and public access to site assets.</w:t>
      </w:r>
    </w:p>
    <w:p w14:paraId="7F63FB53" w14:textId="77777777" w:rsidR="00836F3D" w:rsidRDefault="00236F44">
      <w:pPr>
        <w:ind w:left="86"/>
      </w:pPr>
      <w:r>
        <w:rPr>
          <w:b/>
        </w:rPr>
        <w:t>Programming Projects | Python &amp; C++</w:t>
      </w:r>
      <w:r>
        <w:rPr>
          <w:b/>
        </w:rPr>
        <w:br/>
      </w:r>
      <w:r>
        <w:t>Built a Python menu application, Python net salary calculator, and C++ hotel billing program using loops, conditional logic, user input, and calculations.</w:t>
      </w:r>
    </w:p>
    <w:p w14:paraId="39AD88BA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PROFESSIONAL EXPERIENCE</w:t>
      </w:r>
    </w:p>
    <w:p w14:paraId="51631EDC" w14:textId="77777777" w:rsidR="00836F3D" w:rsidRDefault="00236F44">
      <w:pPr>
        <w:ind w:left="86"/>
      </w:pPr>
      <w:r>
        <w:rPr>
          <w:b/>
        </w:rPr>
        <w:t>Big 5 Sporting Goods — Sales Associate / Cashier | Santa Monica, CA | Feb 2019–Present</w:t>
      </w:r>
      <w:r>
        <w:rPr>
          <w:b/>
        </w:rPr>
        <w:br/>
      </w:r>
      <w:r>
        <w:t>Assist customers with product questions, recommendations, and issue resolution in a fast-paced retail setting.</w:t>
      </w:r>
    </w:p>
    <w:p w14:paraId="62A3CF36" w14:textId="77777777" w:rsidR="00836F3D" w:rsidRDefault="00236F44">
      <w:pPr>
        <w:ind w:left="86"/>
      </w:pPr>
      <w:r>
        <w:t>Coordinate shipment receiving, inventory organization, replenishment, and store projects with team members while maintaining cashier accuracy.</w:t>
      </w:r>
    </w:p>
    <w:p w14:paraId="41513D08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EDUCATION</w:t>
      </w:r>
    </w:p>
    <w:p w14:paraId="061A2789" w14:textId="29597F8B" w:rsidR="006B2FE7" w:rsidRDefault="00236F44" w:rsidP="00484615">
      <w:pPr>
        <w:ind w:left="86"/>
      </w:pPr>
      <w:r>
        <w:rPr>
          <w:b/>
        </w:rPr>
        <w:t>Santa Monica College — Santa Monica, CA</w:t>
      </w:r>
      <w:r w:rsidR="0027164B">
        <w:rPr>
          <w:b/>
        </w:rPr>
        <w:t xml:space="preserve"> | August </w:t>
      </w:r>
      <w:r w:rsidR="00E3277C">
        <w:rPr>
          <w:b/>
        </w:rPr>
        <w:t xml:space="preserve">2026 – </w:t>
      </w:r>
      <w:r w:rsidR="006B2FE7">
        <w:rPr>
          <w:b/>
        </w:rPr>
        <w:t>June 2028</w:t>
      </w:r>
      <w:r>
        <w:rPr>
          <w:b/>
        </w:rPr>
        <w:br/>
      </w:r>
      <w:proofErr w:type="gramStart"/>
      <w:r>
        <w:t>Associate</w:t>
      </w:r>
      <w:r w:rsidR="009D21C7">
        <w:t>’s</w:t>
      </w:r>
      <w:r>
        <w:t xml:space="preserve"> Degree</w:t>
      </w:r>
      <w:proofErr w:type="gramEnd"/>
      <w:r>
        <w:t xml:space="preserve"> in Cloud Computing, In Progress | Relevant coursework: Introduction to Cloud Computing, Linux administration, Windows Server and networking labs.</w:t>
      </w:r>
      <w:r w:rsidR="0017039D">
        <w:t xml:space="preserve"> </w:t>
      </w:r>
    </w:p>
    <w:p w14:paraId="0E0815A1" w14:textId="77777777" w:rsidR="00484615" w:rsidRDefault="00484615" w:rsidP="00484615">
      <w:pPr>
        <w:ind w:left="86"/>
      </w:pPr>
    </w:p>
    <w:p w14:paraId="189826EC" w14:textId="05D7E7A4" w:rsidR="00484615" w:rsidRDefault="00484615" w:rsidP="00484615">
      <w:pPr>
        <w:ind w:left="86"/>
        <w:rPr>
          <w:b/>
        </w:rPr>
      </w:pPr>
      <w:r>
        <w:rPr>
          <w:b/>
        </w:rPr>
        <w:t xml:space="preserve">Santa Monica College — Santa Monica, CA | </w:t>
      </w:r>
      <w:r w:rsidR="00A86382" w:rsidRPr="00717A09">
        <w:rPr>
          <w:b/>
        </w:rPr>
        <w:t>Expected Start: August 2027 |</w:t>
      </w:r>
      <w:r w:rsidR="00A86382" w:rsidRPr="00717A09">
        <w:rPr>
          <w:b/>
        </w:rPr>
        <w:t xml:space="preserve"> </w:t>
      </w:r>
      <w:r w:rsidR="00717A09" w:rsidRPr="00717A09">
        <w:rPr>
          <w:b/>
        </w:rPr>
        <w:t>Anticipated Graduation: June 2029</w:t>
      </w:r>
    </w:p>
    <w:p w14:paraId="3C7487DF" w14:textId="3ECD1D30" w:rsidR="00A86382" w:rsidRPr="00A86382" w:rsidRDefault="00484615" w:rsidP="00A86382">
      <w:pPr>
        <w:ind w:left="86"/>
        <w:rPr>
          <w:bCs/>
        </w:rPr>
      </w:pPr>
      <w:r w:rsidRPr="00A86382">
        <w:rPr>
          <w:bCs/>
        </w:rPr>
        <w:t>Bachelor’s Degree in Cloud Computing</w:t>
      </w:r>
      <w:r w:rsidR="00B10945" w:rsidRPr="00A86382">
        <w:rPr>
          <w:bCs/>
        </w:rPr>
        <w:t xml:space="preserve"> (Planned)</w:t>
      </w:r>
    </w:p>
    <w:p w14:paraId="4CF739E0" w14:textId="77777777" w:rsidR="00836F3D" w:rsidRDefault="00236F44">
      <w:pPr>
        <w:pStyle w:val="Section"/>
        <w:pBdr>
          <w:bottom w:val="single" w:sz="7" w:space="5" w:color="52667B"/>
        </w:pBdr>
        <w:spacing w:after="100"/>
      </w:pPr>
      <w:r>
        <w:t>ADDITIONAL INFORMATION</w:t>
      </w:r>
    </w:p>
    <w:p w14:paraId="120DFB63" w14:textId="16A36CEC" w:rsidR="00BD6FC8" w:rsidRDefault="00236F44" w:rsidP="00717BA0">
      <w:pPr>
        <w:ind w:left="86"/>
      </w:pPr>
      <w:r>
        <w:rPr>
          <w:b/>
        </w:rPr>
        <w:t xml:space="preserve">Languages — </w:t>
      </w:r>
      <w:r>
        <w:t>English and Spanish (fluent)</w:t>
      </w:r>
    </w:p>
    <w:p w14:paraId="4DF748BA" w14:textId="304A5F6B" w:rsidR="00BD6FC8" w:rsidRDefault="00BD6FC8" w:rsidP="00BD6FC8">
      <w:pPr>
        <w:pStyle w:val="Section"/>
        <w:pBdr>
          <w:bottom w:val="single" w:sz="7" w:space="5" w:color="52667B"/>
        </w:pBdr>
        <w:spacing w:after="100"/>
      </w:pPr>
      <w:r>
        <w:t>REFERENCES</w:t>
      </w:r>
    </w:p>
    <w:p w14:paraId="69970E90" w14:textId="77777777" w:rsidR="00D335B7" w:rsidRDefault="00717BA0">
      <w:pPr>
        <w:ind w:left="86"/>
      </w:pPr>
      <w:r>
        <w:t xml:space="preserve">Kol Koda | Email: </w:t>
      </w:r>
      <w:hyperlink r:id="rId9" w:history="1">
        <w:r w:rsidR="00D335B7" w:rsidRPr="00937250">
          <w:rPr>
            <w:rStyle w:val="Hyperlink"/>
          </w:rPr>
          <w:t>KOL_KODA@smc.edu</w:t>
        </w:r>
      </w:hyperlink>
      <w:r w:rsidR="00D335B7">
        <w:t xml:space="preserve"> | Phone: </w:t>
      </w:r>
      <w:hyperlink r:id="rId10" w:tgtFrame="_blank" w:history="1">
        <w:r w:rsidR="00D335B7" w:rsidRPr="00D335B7">
          <w:rPr>
            <w:rStyle w:val="Hyperlink"/>
          </w:rPr>
          <w:t>310-434-8417</w:t>
        </w:r>
      </w:hyperlink>
      <w:r w:rsidR="00D335B7">
        <w:t xml:space="preserve"> </w:t>
      </w:r>
    </w:p>
    <w:p w14:paraId="4D9865EA" w14:textId="66ACF85B" w:rsidR="00BD6FC8" w:rsidRDefault="005243A8" w:rsidP="007B1351">
      <w:pPr>
        <w:ind w:left="86"/>
      </w:pPr>
      <w:r>
        <w:t xml:space="preserve">Wilberth Diaz | Phone: </w:t>
      </w:r>
      <w:r w:rsidR="007B1351">
        <w:t xml:space="preserve">818-730-7261 </w:t>
      </w:r>
      <w:r w:rsidR="00D335B7" w:rsidRPr="00D335B7">
        <w:t> </w:t>
      </w:r>
    </w:p>
    <w:p w14:paraId="009B0740" w14:textId="4F7CF5B3" w:rsidR="007B1351" w:rsidRDefault="007B1351" w:rsidP="007B1351">
      <w:pPr>
        <w:ind w:left="86"/>
      </w:pPr>
      <w:r>
        <w:t>Chris</w:t>
      </w:r>
      <w:r w:rsidR="00A6767C">
        <w:t>topher Vital | Phone: 424-324-9481</w:t>
      </w:r>
    </w:p>
    <w:sectPr w:rsidR="007B1351" w:rsidSect="00034616">
      <w:pgSz w:w="12240" w:h="15840"/>
      <w:pgMar w:top="792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496632">
    <w:abstractNumId w:val="8"/>
  </w:num>
  <w:num w:numId="2" w16cid:durableId="707534974">
    <w:abstractNumId w:val="6"/>
  </w:num>
  <w:num w:numId="3" w16cid:durableId="596329770">
    <w:abstractNumId w:val="5"/>
  </w:num>
  <w:num w:numId="4" w16cid:durableId="994065832">
    <w:abstractNumId w:val="4"/>
  </w:num>
  <w:num w:numId="5" w16cid:durableId="1691370985">
    <w:abstractNumId w:val="7"/>
  </w:num>
  <w:num w:numId="6" w16cid:durableId="1409112232">
    <w:abstractNumId w:val="3"/>
  </w:num>
  <w:num w:numId="7" w16cid:durableId="2016615890">
    <w:abstractNumId w:val="2"/>
  </w:num>
  <w:num w:numId="8" w16cid:durableId="8021964">
    <w:abstractNumId w:val="1"/>
  </w:num>
  <w:num w:numId="9" w16cid:durableId="86116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39D"/>
    <w:rsid w:val="00236F44"/>
    <w:rsid w:val="0027164B"/>
    <w:rsid w:val="0029639D"/>
    <w:rsid w:val="002E1577"/>
    <w:rsid w:val="00326F90"/>
    <w:rsid w:val="00356DB6"/>
    <w:rsid w:val="003B0C4F"/>
    <w:rsid w:val="0046195C"/>
    <w:rsid w:val="00484615"/>
    <w:rsid w:val="005243A8"/>
    <w:rsid w:val="00561144"/>
    <w:rsid w:val="006B2FE7"/>
    <w:rsid w:val="00717A09"/>
    <w:rsid w:val="00717BA0"/>
    <w:rsid w:val="007B1351"/>
    <w:rsid w:val="00836F3D"/>
    <w:rsid w:val="009C0EDA"/>
    <w:rsid w:val="009D21C7"/>
    <w:rsid w:val="00A6767C"/>
    <w:rsid w:val="00A86382"/>
    <w:rsid w:val="00AA1D8D"/>
    <w:rsid w:val="00B10945"/>
    <w:rsid w:val="00B47730"/>
    <w:rsid w:val="00BB1DE9"/>
    <w:rsid w:val="00BD6FC8"/>
    <w:rsid w:val="00CB0664"/>
    <w:rsid w:val="00D335B7"/>
    <w:rsid w:val="00E32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795BE"/>
  <w14:defaultImageDpi w14:val="300"/>
  <w15:docId w15:val="{31881045-11AA-4F46-ACA6-BACCB74B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60"/>
    </w:pPr>
    <w:rPr>
      <w:rFonts w:ascii="Aptos" w:hAnsi="Aptos"/>
      <w:b/>
      <w:color w:val="122844"/>
      <w:sz w:val="34"/>
    </w:rPr>
  </w:style>
  <w:style w:type="paragraph" w:customStyle="1" w:styleId="Section">
    <w:name w:val="Section"/>
    <w:pPr>
      <w:spacing w:before="160" w:after="60"/>
    </w:pPr>
    <w:rPr>
      <w:rFonts w:ascii="Aptos" w:hAnsi="Aptos"/>
      <w:b/>
      <w:color w:val="122844"/>
      <w:sz w:val="18"/>
    </w:rPr>
  </w:style>
  <w:style w:type="character" w:styleId="Hyperlink">
    <w:name w:val="Hyperlink"/>
    <w:basedOn w:val="DefaultParagraphFont"/>
    <w:uiPriority w:val="99"/>
    <w:unhideWhenUsed/>
    <w:rsid w:val="00BB1D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on-luis-2b649425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sonl0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asonl00.github.i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tel:(310)%20434-841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OL_KODA@sm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398</Words>
  <Characters>2605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</cp:lastModifiedBy>
  <cp:revision>21</cp:revision>
  <dcterms:created xsi:type="dcterms:W3CDTF">2026-10-22T16:48:00Z</dcterms:created>
  <dcterms:modified xsi:type="dcterms:W3CDTF">2026-10-22T18:04:00Z</dcterms:modified>
  <cp:category/>
</cp:coreProperties>
</file>